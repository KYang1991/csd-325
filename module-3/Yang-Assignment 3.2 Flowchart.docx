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1985" w14:textId="77777777" w:rsidR="00F50292" w:rsidRDefault="008E69A0">
      <w:pPr>
        <w:spacing w:after="20"/>
        <w:jc w:val="center"/>
      </w:pPr>
      <w:r>
        <w:rPr>
          <w:b/>
          <w:sz w:val="24"/>
        </w:rPr>
        <w:t>Kao Yang</w:t>
      </w:r>
    </w:p>
    <w:p w14:paraId="76BFFA60" w14:textId="77777777" w:rsidR="00F50292" w:rsidRDefault="008E69A0">
      <w:pPr>
        <w:spacing w:after="20"/>
        <w:jc w:val="center"/>
      </w:pPr>
      <w:r>
        <w:rPr>
          <w:b/>
          <w:sz w:val="22"/>
        </w:rPr>
        <w:t>CSD-325 - Module 3 Assignment: Brownfield + Flowchart(s)</w:t>
      </w:r>
    </w:p>
    <w:p w14:paraId="3DF526D7" w14:textId="77777777" w:rsidR="00F50292" w:rsidRDefault="008E69A0">
      <w:pPr>
        <w:spacing w:after="20"/>
        <w:jc w:val="center"/>
      </w:pPr>
      <w:r>
        <w:rPr>
          <w:i/>
        </w:rPr>
        <w:t>Original chohan.py Flowchart - Part 1: Setup, Bet Validation, and Player Choice</w:t>
      </w:r>
    </w:p>
    <w:p w14:paraId="00DFEA97" w14:textId="77777777" w:rsidR="00F50292" w:rsidRDefault="008E69A0">
      <w:pPr>
        <w:spacing w:after="0"/>
        <w:jc w:val="center"/>
      </w:pPr>
      <w:r>
        <w:rPr>
          <w:noProof/>
        </w:rPr>
        <w:drawing>
          <wp:inline distT="0" distB="0" distL="0" distR="0" wp14:anchorId="210015FF" wp14:editId="1B5898AD">
            <wp:extent cx="5449960" cy="731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han_flowchart_par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96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4639" w14:textId="77777777" w:rsidR="00F50292" w:rsidRDefault="008E69A0">
      <w:r>
        <w:br w:type="page"/>
      </w:r>
    </w:p>
    <w:p w14:paraId="488DC85B" w14:textId="77777777" w:rsidR="00F50292" w:rsidRDefault="008E69A0">
      <w:pPr>
        <w:spacing w:after="20"/>
        <w:jc w:val="center"/>
      </w:pPr>
      <w:r>
        <w:rPr>
          <w:b/>
          <w:sz w:val="24"/>
        </w:rPr>
        <w:lastRenderedPageBreak/>
        <w:t>Kao Yang</w:t>
      </w:r>
    </w:p>
    <w:p w14:paraId="024C33A0" w14:textId="77777777" w:rsidR="00F50292" w:rsidRDefault="008E69A0">
      <w:pPr>
        <w:spacing w:after="20"/>
        <w:jc w:val="center"/>
      </w:pPr>
      <w:r>
        <w:rPr>
          <w:b/>
          <w:sz w:val="22"/>
        </w:rPr>
        <w:t>CSD-325 - Module 3 Assignment: Brownfield + Flowchart(s)</w:t>
      </w:r>
    </w:p>
    <w:p w14:paraId="406533C7" w14:textId="77777777" w:rsidR="00F50292" w:rsidRDefault="008E69A0">
      <w:pPr>
        <w:spacing w:after="20"/>
        <w:jc w:val="center"/>
      </w:pPr>
      <w:r>
        <w:rPr>
          <w:i/>
        </w:rPr>
        <w:t>Original chohan.py Flowchart - Part 2: Dice Result, Win/Loss, and Game Loop</w:t>
      </w:r>
    </w:p>
    <w:p w14:paraId="05802B0C" w14:textId="77777777" w:rsidR="00F50292" w:rsidRDefault="008E69A0">
      <w:pPr>
        <w:spacing w:after="0"/>
        <w:jc w:val="center"/>
      </w:pPr>
      <w:r>
        <w:rPr>
          <w:noProof/>
        </w:rPr>
        <w:drawing>
          <wp:inline distT="0" distB="0" distL="0" distR="0" wp14:anchorId="30E5F1CD" wp14:editId="007A0DDC">
            <wp:extent cx="4776592" cy="731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han_flowchart_par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6592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292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433919">
    <w:abstractNumId w:val="8"/>
  </w:num>
  <w:num w:numId="2" w16cid:durableId="731348477">
    <w:abstractNumId w:val="6"/>
  </w:num>
  <w:num w:numId="3" w16cid:durableId="1838377661">
    <w:abstractNumId w:val="5"/>
  </w:num>
  <w:num w:numId="4" w16cid:durableId="428475037">
    <w:abstractNumId w:val="4"/>
  </w:num>
  <w:num w:numId="5" w16cid:durableId="1125537598">
    <w:abstractNumId w:val="7"/>
  </w:num>
  <w:num w:numId="6" w16cid:durableId="475074389">
    <w:abstractNumId w:val="3"/>
  </w:num>
  <w:num w:numId="7" w16cid:durableId="1822963528">
    <w:abstractNumId w:val="2"/>
  </w:num>
  <w:num w:numId="8" w16cid:durableId="834146677">
    <w:abstractNumId w:val="1"/>
  </w:num>
  <w:num w:numId="9" w16cid:durableId="53060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53"/>
    <w:rsid w:val="00034616"/>
    <w:rsid w:val="0006063C"/>
    <w:rsid w:val="0015074B"/>
    <w:rsid w:val="0029639D"/>
    <w:rsid w:val="00326F90"/>
    <w:rsid w:val="007D3FAE"/>
    <w:rsid w:val="008E69A0"/>
    <w:rsid w:val="00AA1D8D"/>
    <w:rsid w:val="00B47730"/>
    <w:rsid w:val="00CB0664"/>
    <w:rsid w:val="00F50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A2217"/>
  <w14:defaultImageDpi w14:val="300"/>
  <w15:docId w15:val="{695B5A8A-BF1C-41BD-BFC6-703DC2F0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 yang</cp:lastModifiedBy>
  <cp:revision>2</cp:revision>
  <dcterms:created xsi:type="dcterms:W3CDTF">2026-09-26T20:59:00Z</dcterms:created>
  <dcterms:modified xsi:type="dcterms:W3CDTF">2026-09-26T20:59:00Z</dcterms:modified>
  <cp:category/>
</cp:coreProperties>
</file>