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8E3D9" w14:textId="77777777" w:rsidR="005645E6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5BD9E973" wp14:editId="51DDD703">
            <wp:extent cx="6126480" cy="91897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clean_infographic_flowchart_on_a_white_backgrou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918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45E6" w:rsidSect="00034616">
      <w:pgSz w:w="12240" w:h="15840"/>
      <w:pgMar w:top="288" w:right="432" w:bottom="288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1741207">
    <w:abstractNumId w:val="8"/>
  </w:num>
  <w:num w:numId="2" w16cid:durableId="2013029277">
    <w:abstractNumId w:val="6"/>
  </w:num>
  <w:num w:numId="3" w16cid:durableId="1718316484">
    <w:abstractNumId w:val="5"/>
  </w:num>
  <w:num w:numId="4" w16cid:durableId="627011481">
    <w:abstractNumId w:val="4"/>
  </w:num>
  <w:num w:numId="5" w16cid:durableId="704332894">
    <w:abstractNumId w:val="7"/>
  </w:num>
  <w:num w:numId="6" w16cid:durableId="1102989683">
    <w:abstractNumId w:val="3"/>
  </w:num>
  <w:num w:numId="7" w16cid:durableId="181476734">
    <w:abstractNumId w:val="2"/>
  </w:num>
  <w:num w:numId="8" w16cid:durableId="1154682155">
    <w:abstractNumId w:val="1"/>
  </w:num>
  <w:num w:numId="9" w16cid:durableId="347828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75E5D"/>
    <w:rsid w:val="0029639D"/>
    <w:rsid w:val="00326F90"/>
    <w:rsid w:val="005645E6"/>
    <w:rsid w:val="00AA1D8D"/>
    <w:rsid w:val="00B47730"/>
    <w:rsid w:val="00CB0664"/>
    <w:rsid w:val="00E4557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E91C4A"/>
  <w14:defaultImageDpi w14:val="300"/>
  <w15:docId w15:val="{88A38584-37E6-41A3-9034-AA1147BED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kou yang</cp:lastModifiedBy>
  <cp:revision>2</cp:revision>
  <dcterms:created xsi:type="dcterms:W3CDTF">2026-09-13T02:22:00Z</dcterms:created>
  <dcterms:modified xsi:type="dcterms:W3CDTF">2026-09-13T02:22:00Z</dcterms:modified>
  <cp:category/>
</cp:coreProperties>
</file>