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804" w14:textId="77777777" w:rsidR="007E2785" w:rsidRDefault="007E2785">
      <w:pPr>
        <w:rPr>
          <w:noProof/>
        </w:rPr>
      </w:pPr>
    </w:p>
    <w:p w14:paraId="03FC4E67" w14:textId="77777777" w:rsidR="007E2785" w:rsidRDefault="007E2785">
      <w:pPr>
        <w:rPr>
          <w:noProof/>
        </w:rPr>
      </w:pPr>
    </w:p>
    <w:p w14:paraId="3AB27466" w14:textId="77777777" w:rsidR="007E2785" w:rsidRDefault="007E2785">
      <w:pPr>
        <w:rPr>
          <w:noProof/>
        </w:rPr>
      </w:pPr>
    </w:p>
    <w:p w14:paraId="37A7D565" w14:textId="57A4D41D" w:rsidR="008F1A3E" w:rsidRDefault="007E2785">
      <w:r>
        <w:rPr>
          <w:b/>
          <w:bCs/>
          <w:sz w:val="28"/>
          <w:szCs w:val="28"/>
        </w:rPr>
        <w:t>M</w:t>
      </w:r>
      <w:r w:rsidRPr="007E2785">
        <w:rPr>
          <w:b/>
          <w:bCs/>
          <w:sz w:val="28"/>
          <w:szCs w:val="28"/>
        </w:rPr>
        <w:t>ain Program Flow</w:t>
      </w:r>
      <w:r w:rsidR="006C5C5E">
        <w:rPr>
          <w:noProof/>
        </w:rPr>
        <w:drawing>
          <wp:inline distT="0" distB="0" distL="0" distR="0" wp14:anchorId="3C0A4669" wp14:editId="116C01E7">
            <wp:extent cx="6142990" cy="7686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main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316" cy="773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7DAA" w14:textId="77777777" w:rsidR="007E2785" w:rsidRDefault="007E2785">
      <w:pPr>
        <w:rPr>
          <w:b/>
          <w:bCs/>
          <w:sz w:val="24"/>
          <w:szCs w:val="24"/>
        </w:rPr>
      </w:pPr>
    </w:p>
    <w:p w14:paraId="60F28FCB" w14:textId="77777777" w:rsidR="007E2785" w:rsidRDefault="007E2785">
      <w:pPr>
        <w:rPr>
          <w:b/>
          <w:bCs/>
          <w:sz w:val="24"/>
          <w:szCs w:val="24"/>
        </w:rPr>
      </w:pPr>
    </w:p>
    <w:p w14:paraId="4E6B671F" w14:textId="77777777" w:rsidR="007E2785" w:rsidRDefault="007E2785">
      <w:pPr>
        <w:rPr>
          <w:b/>
          <w:bCs/>
          <w:sz w:val="24"/>
          <w:szCs w:val="24"/>
        </w:rPr>
      </w:pPr>
    </w:p>
    <w:p w14:paraId="20DAC62B" w14:textId="54835BF3" w:rsidR="008F1A3E" w:rsidRPr="008F1A3E" w:rsidRDefault="007663B6">
      <w:pPr>
        <w:rPr>
          <w:b/>
          <w:bCs/>
          <w:sz w:val="24"/>
          <w:szCs w:val="24"/>
        </w:rPr>
      </w:pPr>
      <w:r w:rsidRPr="008F1A3E">
        <w:rPr>
          <w:b/>
          <w:bCs/>
          <w:sz w:val="24"/>
          <w:szCs w:val="24"/>
        </w:rPr>
        <w:t xml:space="preserve">Initialize </w:t>
      </w:r>
      <w:r w:rsidRPr="008F1A3E">
        <w:rPr>
          <w:b/>
          <w:bCs/>
          <w:sz w:val="28"/>
          <w:szCs w:val="28"/>
        </w:rPr>
        <w:t>the</w:t>
      </w:r>
      <w:r w:rsidRPr="008F1A3E">
        <w:rPr>
          <w:b/>
          <w:bCs/>
          <w:sz w:val="24"/>
          <w:szCs w:val="24"/>
        </w:rPr>
        <w:t xml:space="preserve"> Forest</w:t>
      </w:r>
    </w:p>
    <w:p w14:paraId="4A043C29" w14:textId="3CB257B0" w:rsidR="000A428B" w:rsidRDefault="009223DB">
      <w:r>
        <w:rPr>
          <w:noProof/>
        </w:rPr>
        <w:drawing>
          <wp:inline distT="0" distB="0" distL="0" distR="0" wp14:anchorId="52BBCD4D" wp14:editId="09BFE5E2">
            <wp:extent cx="4937760" cy="5251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helpers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25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FF95" w14:textId="1AFF10C0" w:rsidR="000A428B" w:rsidRPr="008F1A3E" w:rsidRDefault="009223DB">
      <w:pPr>
        <w:pStyle w:val="Heading1"/>
        <w:rPr>
          <w:color w:val="auto"/>
        </w:rPr>
      </w:pPr>
      <w:r w:rsidRPr="008F1A3E">
        <w:rPr>
          <w:color w:val="auto"/>
        </w:rPr>
        <w:lastRenderedPageBreak/>
        <w:t>Display the Forest</w:t>
      </w:r>
    </w:p>
    <w:p w14:paraId="57DBC427" w14:textId="77777777" w:rsidR="000A428B" w:rsidRDefault="009223DB">
      <w:r>
        <w:rPr>
          <w:noProof/>
        </w:rPr>
        <w:drawing>
          <wp:inline distT="0" distB="0" distL="0" distR="0" wp14:anchorId="21E2B997" wp14:editId="11F688F6">
            <wp:extent cx="4983480" cy="55687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display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5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699D" w14:textId="045F8FD3" w:rsidR="000A428B" w:rsidRDefault="009223DB">
      <w:r>
        <w:br w:type="page"/>
      </w:r>
    </w:p>
    <w:sectPr w:rsidR="000A428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539023">
    <w:abstractNumId w:val="8"/>
  </w:num>
  <w:num w:numId="2" w16cid:durableId="493685178">
    <w:abstractNumId w:val="6"/>
  </w:num>
  <w:num w:numId="3" w16cid:durableId="1189488937">
    <w:abstractNumId w:val="5"/>
  </w:num>
  <w:num w:numId="4" w16cid:durableId="1565721493">
    <w:abstractNumId w:val="4"/>
  </w:num>
  <w:num w:numId="5" w16cid:durableId="299073021">
    <w:abstractNumId w:val="7"/>
  </w:num>
  <w:num w:numId="6" w16cid:durableId="890269987">
    <w:abstractNumId w:val="3"/>
  </w:num>
  <w:num w:numId="7" w16cid:durableId="47993481">
    <w:abstractNumId w:val="2"/>
  </w:num>
  <w:num w:numId="8" w16cid:durableId="1215463319">
    <w:abstractNumId w:val="1"/>
  </w:num>
  <w:num w:numId="9" w16cid:durableId="60693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28B"/>
    <w:rsid w:val="0015074B"/>
    <w:rsid w:val="001F1ED6"/>
    <w:rsid w:val="0029639D"/>
    <w:rsid w:val="00326F90"/>
    <w:rsid w:val="0061618F"/>
    <w:rsid w:val="006C5C5E"/>
    <w:rsid w:val="007663B6"/>
    <w:rsid w:val="007E2785"/>
    <w:rsid w:val="008F1A3E"/>
    <w:rsid w:val="009223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32AAA"/>
  <w14:defaultImageDpi w14:val="300"/>
  <w15:docId w15:val="{A4ABB743-5865-41C2-A0C5-DDD2D734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 yang</cp:lastModifiedBy>
  <cp:revision>6</cp:revision>
  <dcterms:created xsi:type="dcterms:W3CDTF">2026-10-08T15:43:00Z</dcterms:created>
  <dcterms:modified xsi:type="dcterms:W3CDTF">2026-10-08T15:47:00Z</dcterms:modified>
  <cp:category/>
</cp:coreProperties>
</file>