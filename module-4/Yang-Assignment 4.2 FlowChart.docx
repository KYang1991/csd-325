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F1D99" w14:textId="77777777" w:rsidR="003916B9" w:rsidRDefault="00B15AAE">
      <w:pPr>
        <w:spacing w:after="0"/>
        <w:jc w:val="center"/>
      </w:pPr>
      <w:r>
        <w:rPr>
          <w:noProof/>
        </w:rPr>
        <w:drawing>
          <wp:inline distT="0" distB="0" distL="0" distR="0" wp14:anchorId="568FA92F" wp14:editId="605A50BB">
            <wp:extent cx="5897880" cy="7535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4_Initial_Flowchart_Clea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53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3405" w14:textId="77777777" w:rsidR="003916B9" w:rsidRDefault="003916B9">
      <w:pPr>
        <w:sectPr w:rsidR="003916B9">
          <w:pgSz w:w="12240" w:h="15840"/>
          <w:pgMar w:top="432" w:right="432" w:bottom="432" w:left="432" w:header="720" w:footer="720" w:gutter="0"/>
          <w:cols w:space="720"/>
          <w:docGrid w:linePitch="360"/>
        </w:sectPr>
      </w:pPr>
    </w:p>
    <w:p w14:paraId="1E4BA1EC" w14:textId="77777777" w:rsidR="003916B9" w:rsidRDefault="00B15AAE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3D7FBEA" wp14:editId="0FE7FBA7">
            <wp:extent cx="8321040" cy="70214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4_Revised_Flowchart_Clea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21040" cy="702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6B9" w:rsidSect="00034616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949477">
    <w:abstractNumId w:val="8"/>
  </w:num>
  <w:num w:numId="2" w16cid:durableId="2011984984">
    <w:abstractNumId w:val="6"/>
  </w:num>
  <w:num w:numId="3" w16cid:durableId="537818913">
    <w:abstractNumId w:val="5"/>
  </w:num>
  <w:num w:numId="4" w16cid:durableId="599216297">
    <w:abstractNumId w:val="4"/>
  </w:num>
  <w:num w:numId="5" w16cid:durableId="1457023746">
    <w:abstractNumId w:val="7"/>
  </w:num>
  <w:num w:numId="6" w16cid:durableId="1249509836">
    <w:abstractNumId w:val="3"/>
  </w:num>
  <w:num w:numId="7" w16cid:durableId="1064377766">
    <w:abstractNumId w:val="2"/>
  </w:num>
  <w:num w:numId="8" w16cid:durableId="185868104">
    <w:abstractNumId w:val="1"/>
  </w:num>
  <w:num w:numId="9" w16cid:durableId="80061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16B9"/>
    <w:rsid w:val="003C310E"/>
    <w:rsid w:val="006B30ED"/>
    <w:rsid w:val="00AA1D8D"/>
    <w:rsid w:val="00B15AA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906030"/>
  <w14:defaultImageDpi w14:val="300"/>
  <w15:docId w15:val="{F245C672-743D-4282-97B3-CE3DAC368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CSD-325 Module 4 Flowcharts</dc:title>
  <dc:subject/>
  <dc:creator>Kao Yang</dc:creator>
  <cp:keywords/>
  <dc:description>generated by python-docx</dc:description>
  <cp:lastModifiedBy>kou yang</cp:lastModifiedBy>
  <cp:revision>2</cp:revision>
  <dcterms:created xsi:type="dcterms:W3CDTF">2026-10-04T00:01:00Z</dcterms:created>
  <dcterms:modified xsi:type="dcterms:W3CDTF">2026-10-04T00:01:00Z</dcterms:modified>
  <cp:category/>
</cp:coreProperties>
</file>